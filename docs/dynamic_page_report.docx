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新增功能安全审计报告</w:t>
      </w:r>
    </w:p>
    <w:p>
      <w:pPr>
        <w:jc w:val="center"/>
      </w:pPr>
      <w:r>
        <w:rPr>
          <w:color w:val="666666"/>
          <w:sz w:val="22"/>
        </w:rPr>
        <w:t>审计日期：2026-07-23</w:t>
        <w:br/>
        <w:t>审计目标：动态页面加载功能（/page 路由）</w:t>
        <w:br/>
        <w:t>项目版本：基于 2026-07-19 安全增强版新增</w:t>
      </w:r>
    </w:p>
    <w:p/>
    <w:p>
      <w:pPr>
        <w:pStyle w:val="Heading1"/>
      </w:pPr>
      <w:r>
        <w:t>一、概述</w:t>
      </w:r>
    </w:p>
    <w:p>
      <w:r>
        <w:rPr>
          <w:sz w:val="22"/>
        </w:rPr>
        <w:t>本次审计针对 2026-07-23 新增的「动态页面加载」功能进行安全审查。</w:t>
      </w:r>
    </w:p>
    <w:p>
      <w:r>
        <w:rPr>
          <w:b/>
        </w:rPr>
        <w:t>新增功能概述：</w:t>
      </w:r>
    </w:p>
    <w:p>
      <w:pPr>
        <w:pStyle w:val="ListBullet"/>
      </w:pPr>
      <w:r>
        <w:t>新增 /page 路由，从 URL 参数 name 获取页面名称，拼接路径后读取 pages/ 目录下的静态文件并渲染到首页</w:t>
      </w:r>
    </w:p>
    <w:p>
      <w:pPr>
        <w:pStyle w:val="ListBullet"/>
      </w:pPr>
      <w:r>
        <w:t>新增 pages/help.html 帮助中心页面</w:t>
      </w:r>
    </w:p>
    <w:p>
      <w:pPr>
        <w:pStyle w:val="ListBullet"/>
      </w:pPr>
      <w:r>
        <w:t>修改 index.html 模板，支持 page_content 变量显示和 | safe 渲染</w:t>
      </w:r>
    </w:p>
    <w:p/>
    <w:p>
      <w:pPr>
        <w:pStyle w:val="Heading1"/>
      </w:pPr>
      <w:r>
        <w:t>二、漏洞详情</w:t>
      </w:r>
    </w:p>
    <w:p>
      <w:pPr>
        <w:pStyle w:val="Heading2"/>
      </w:pPr>
      <w:r>
        <w:t>漏洞1：路径遍历漏洞（Path Traversal）—— 严重</w:t>
      </w:r>
    </w:p>
    <w:p>
      <w:r>
        <w:rPr>
          <w:b/>
        </w:rPr>
        <w:t>风险等级：</w:t>
      </w:r>
      <w:r>
        <w:rPr>
          <w:b/>
          <w:color w:val="CC0000"/>
        </w:rPr>
        <w:t>⚠️ 严重（Critical）</w:t>
      </w:r>
    </w:p>
    <w:p>
      <w:pPr>
        <w:pStyle w:val="ListBullet"/>
      </w:pPr>
      <w:r>
        <w:t>漏洞描述：</w:t>
      </w:r>
    </w:p>
    <w:p>
      <w:r>
        <w:t>用户传入的 name 参数未经任何校验直接拼接到文件路径中。os.path.join("pages", name) 无法防止 ../ 序列穿越到 pages/ 目录之外。攻击者可通过 ?name=../../.env 读取环境变量配置文件（泄露 SECRET_KEY、数据库地址等敏感信息），或通过 ?name=../../etc/passwd 读取系统文件。</w:t>
      </w:r>
    </w:p>
    <w:p>
      <w:pPr>
        <w:pStyle w:val="ListBullet"/>
      </w:pPr>
      <w:r>
        <w:t>受影响代码：</w:t>
      </w:r>
    </w:p>
    <w:p>
      <w:r>
        <w:rPr>
          <w:rFonts w:ascii="Consolas" w:hAnsi="Consolas"/>
          <w:sz w:val="20"/>
        </w:rPr>
        <w:tab/>
        <w:t>name = request.args.get("name", "")</w:t>
        <w:br/>
        <w:tab/>
        <w:t>page_path = os.path.join("pages", name)</w:t>
        <w:br/>
        <w:br/>
        <w:tab/>
        <w:t>if os.path.isfile(page_path):</w:t>
        <w:br/>
        <w:tab/>
        <w:t xml:space="preserve">    with open(page_path, "r", encoding="utf-8") as f:</w:t>
        <w:br/>
        <w:tab/>
        <w:t xml:space="preserve">        page_content = f.read()</w:t>
      </w:r>
    </w:p>
    <w:p>
      <w:pPr>
        <w:pStyle w:val="Heading2"/>
      </w:pPr>
      <w:r>
        <w:t>漏洞2：缺少路径白名单或规范化校验 —— 高危</w:t>
      </w:r>
    </w:p>
    <w:p>
      <w:r>
        <w:rPr>
          <w:b/>
        </w:rPr>
        <w:t>风险等级：</w:t>
      </w:r>
      <w:r>
        <w:rPr>
          <w:b/>
          <w:color w:val="CC3300"/>
        </w:rPr>
        <w:t>⚠️ 高危（High）</w:t>
      </w:r>
    </w:p>
    <w:p>
      <w:pPr>
        <w:pStyle w:val="ListBullet"/>
      </w:pPr>
      <w:r>
        <w:t>漏洞描述：</w:t>
      </w:r>
    </w:p>
    <w:p>
      <w:r>
        <w:t>代码未使用 os.path.abspath() 或 os.path.realpath() 对路径进行规范化，也未校验最终路径是否以 pages/ 目录为前缀。同样没有对文件后缀做白名单限制，可读取任意类型文件（.py、.env、.json 等）。</w:t>
      </w:r>
    </w:p>
    <w:p>
      <w:pPr>
        <w:pStyle w:val="Heading2"/>
      </w:pPr>
      <w:r>
        <w:t>漏洞3：Jinja2 模板 | safe 渲染导致 XSS 风险 —— 高危</w:t>
      </w:r>
    </w:p>
    <w:p>
      <w:r>
        <w:rPr>
          <w:b/>
        </w:rPr>
        <w:t>风险等级：</w:t>
      </w:r>
      <w:r>
        <w:rPr>
          <w:b/>
          <w:color w:val="CC3300"/>
        </w:rPr>
        <w:t>⚠️ 高危（High）</w:t>
      </w:r>
    </w:p>
    <w:p>
      <w:pPr>
        <w:pStyle w:val="ListBullet"/>
      </w:pPr>
      <w:r>
        <w:t>漏洞描述：</w:t>
      </w:r>
    </w:p>
    <w:p>
      <w:r>
        <w:t>index.html 中使用 {{ page_content | safe }} 直接渲染用户可控的文件内容。若攻击者通过路径遍历读取到包含 JavaScript 脚本的 HTML 文件，或未来有人向 pages/ 目录上传了恶意文件，脚本将在用户浏览器中执行，导致 XSS 攻击（窃取 Cookie、Session、重定向等）。</w:t>
      </w:r>
    </w:p>
    <w:p>
      <w:pPr>
        <w:pStyle w:val="ListBullet"/>
      </w:pPr>
      <w:r>
        <w:t>漏洞描述（续）：</w:t>
      </w:r>
    </w:p>
    <w:p>
      <w:r>
        <w:t>此外，如果攻击者能向 pages/ 目录写入文件（通过其他漏洞配合），即可植入任意恶意页面供管理员或其它用户访问，构成存储型 XSS。</w:t>
      </w:r>
    </w:p>
    <w:p>
      <w:pPr>
        <w:pStyle w:val="Heading2"/>
      </w:pPr>
      <w:r>
        <w:t>漏洞4：日志泄露文件路径信息 —— 低危</w:t>
      </w:r>
    </w:p>
    <w:p>
      <w:r>
        <w:rPr>
          <w:b/>
        </w:rPr>
        <w:t>风险等级：</w:t>
      </w:r>
      <w:r>
        <w:rPr>
          <w:color w:val="999900"/>
        </w:rPr>
        <w:t>低危（Low）</w:t>
      </w:r>
    </w:p>
    <w:p>
      <w:pPr>
        <w:pStyle w:val="ListBullet"/>
      </w:pPr>
      <w:r>
        <w:t>漏洞描述：</w:t>
      </w:r>
    </w:p>
    <w:p>
      <w:r>
        <w:t>日志记录中包含用户传入的 name 和拼接后的 page_path，如果 path 为 "../../.env" 等敏感路径，日志文件中会留下痕迹。虽然对安全影响有限，但应避免在日志中记录用户可控的路径值。</w:t>
      </w:r>
    </w:p>
    <w:p/>
    <w:p>
      <w:pPr>
        <w:pStyle w:val="Heading1"/>
      </w:pPr>
      <w:r>
        <w:t>三、修复建议</w:t>
      </w:r>
    </w:p>
    <w:p>
      <w:pPr>
        <w:pStyle w:val="Heading2"/>
      </w:pPr>
      <w:r>
        <w:t>修复1：路径规范化 + 前缀校验（修复路径遍历）</w:t>
      </w:r>
    </w:p>
    <w:p>
      <w:pPr>
        <w:pStyle w:val="ListBullet"/>
      </w:pPr>
      <w:r>
        <w:t>对 name 参数进行路径白名单限制，仅允许加载 pages/ 目录下的 .html 文件：</w:t>
      </w:r>
    </w:p>
    <w:p>
      <w:r>
        <w:rPr>
          <w:rFonts w:ascii="Consolas" w:hAnsi="Consolas"/>
          <w:sz w:val="20"/>
        </w:rPr>
        <w:t>import os</w:t>
        <w:br/>
        <w:br/>
        <w:t>name = request.args.get("name", "")</w:t>
        <w:br/>
        <w:t>if name:</w:t>
        <w:br/>
        <w:t xml:space="preserve">    # 防止路径遍历：规范化后检查前缀</w:t>
        <w:br/>
        <w:t xml:space="preserve">    safe_base = os.path.abspath("pages")</w:t>
        <w:br/>
        <w:t xml:space="preserve">    target = os.path.abspath(os.path.join("pages", name))</w:t>
        <w:br/>
        <w:t xml:space="preserve">    </w:t>
        <w:br/>
        <w:t xml:space="preserve">    # 检查目标路径是否以 pages/ 开头</w:t>
        <w:br/>
        <w:t xml:space="preserve">    if not target.startswith(safe_base + os.sep):</w:t>
        <w:br/>
        <w:t xml:space="preserve">        page_content = "页面不存在"</w:t>
        <w:br/>
        <w:t xml:space="preserve">    elif os.path.isfile(target) and target.endswith(".html"):</w:t>
        <w:br/>
        <w:t xml:space="preserve">        with open(target, "r", encoding="utf-8") as f:</w:t>
        <w:br/>
        <w:t xml:space="preserve">            page_content = f.read()</w:t>
        <w:br/>
        <w:t xml:space="preserve">    else:</w:t>
        <w:br/>
        <w:t xml:space="preserve">        page_content = "页面不存在"</w:t>
      </w:r>
    </w:p>
    <w:p/>
    <w:p>
      <w:pPr>
        <w:pStyle w:val="ListBullet"/>
      </w:pPr>
      <w:r>
        <w:t>或者使用更严格的白名单方式：</w:t>
      </w:r>
    </w:p>
    <w:p>
      <w:pPr>
        <w:pStyle w:val="ListBullet"/>
      </w:pPr>
      <w:r>
        <w:t>仅允许预先定义好的页面名称（如 help, about, faq），其它名称一律拒绝</w:t>
      </w:r>
    </w:p>
    <w:p>
      <w:pPr>
        <w:pStyle w:val="Heading2"/>
      </w:pPr>
      <w:r>
        <w:t>修复2：移除或限制 | safe 渲染（修复 XSS）</w:t>
      </w:r>
    </w:p>
    <w:p>
      <w:pPr>
        <w:pStyle w:val="ListBullet"/>
      </w:pPr>
      <w:r>
        <w:t>在 index.html 中移除 | safe 过滤器，使用默认转义渲染：</w:t>
      </w:r>
    </w:p>
    <w:p>
      <w:r>
        <w:rPr>
          <w:rFonts w:ascii="Consolas" w:hAnsi="Consolas"/>
          <w:sz w:val="20"/>
        </w:rPr>
        <w:t>将 {{ page_content | safe }} 改为 {{ page_content }}</w:t>
      </w:r>
    </w:p>
    <w:p/>
    <w:p>
      <w:pPr>
        <w:pStyle w:val="ListBullet"/>
      </w:pPr>
      <w:r>
        <w:t>如果页面内容需要保留部分 HTML 格式，建议：</w:t>
      </w:r>
    </w:p>
    <w:p>
      <w:pPr>
        <w:pStyle w:val="ListBullet"/>
      </w:pPr>
      <w:r>
        <w:t>使用 bleach 库清洗 HTML，仅允许安全标签（p, br, ul, ol, li, h1-h6, a 等）</w:t>
      </w:r>
    </w:p>
    <w:p>
      <w:pPr>
        <w:pStyle w:val="ListBullet"/>
      </w:pPr>
      <w:r>
        <w:t>或者将页面内容限制为纯文本 + Markdown 渲染</w:t>
      </w:r>
    </w:p>
    <w:p>
      <w:pPr>
        <w:pStyle w:val="Heading2"/>
      </w:pPr>
      <w:r>
        <w:t>修复3：安全日志（修复信息泄露）</w:t>
      </w:r>
    </w:p>
    <w:p>
      <w:pPr>
        <w:pStyle w:val="ListBullet"/>
      </w:pPr>
      <w:r>
        <w:t>避免在日志中记录用户可控的原始路径：</w:t>
      </w:r>
    </w:p>
    <w:p>
      <w:r>
        <w:rPr>
          <w:rFonts w:ascii="Consolas" w:hAnsi="Consolas"/>
          <w:sz w:val="20"/>
        </w:rPr>
        <w:t>将 logger.info(f"动态页面请求 - name: {name}, path: {page_path}")</w:t>
        <w:br/>
        <w:t>改为</w:t>
        <w:br/>
        <w:t>logger.info(f"动态页面请求 - name: {name}")  # 不记录完整路径</w:t>
      </w:r>
    </w:p>
    <w:p/>
    <w:p>
      <w:pPr>
        <w:pStyle w:val="Heading1"/>
      </w:pPr>
      <w:r>
        <w:t>四、修复优先级总结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漏洞</w:t>
            </w:r>
          </w:p>
        </w:tc>
        <w:tc>
          <w:tcPr>
            <w:tcW w:type="dxa" w:w="2160"/>
          </w:tcPr>
          <w:p>
            <w:r>
              <w:t>风险等级</w:t>
            </w:r>
          </w:p>
        </w:tc>
        <w:tc>
          <w:tcPr>
            <w:tcW w:type="dxa" w:w="2160"/>
          </w:tcPr>
          <w:p>
            <w:r>
              <w:t>修复难度</w:t>
            </w:r>
          </w:p>
        </w:tc>
        <w:tc>
          <w:tcPr>
            <w:tcW w:type="dxa" w:w="2160"/>
          </w:tcPr>
          <w:p>
            <w:r>
              <w:t>优先级</w:t>
            </w:r>
          </w:p>
        </w:tc>
      </w:tr>
      <w:tr>
        <w:tc>
          <w:tcPr>
            <w:tcW w:type="dxa" w:w="2160"/>
          </w:tcPr>
          <w:p>
            <w:r>
              <w:t>路径遍历漏洞</w:t>
            </w:r>
          </w:p>
        </w:tc>
        <w:tc>
          <w:tcPr>
            <w:tcW w:type="dxa" w:w="2160"/>
          </w:tcPr>
          <w:p>
            <w:r>
              <w:t>严重</w:t>
            </w:r>
          </w:p>
        </w:tc>
        <w:tc>
          <w:tcPr>
            <w:tcW w:type="dxa" w:w="2160"/>
          </w:tcPr>
          <w:p>
            <w:r>
              <w:t>低</w:t>
            </w:r>
          </w:p>
        </w:tc>
        <w:tc>
          <w:tcPr>
            <w:tcW w:type="dxa" w:w="2160"/>
          </w:tcPr>
          <w:p>
            <w:r>
              <w:t>立即修复</w:t>
            </w:r>
          </w:p>
        </w:tc>
      </w:tr>
      <w:tr>
        <w:tc>
          <w:tcPr>
            <w:tcW w:type="dxa" w:w="2160"/>
          </w:tcPr>
          <w:p>
            <w:r>
              <w:t>缺少路径校验</w:t>
            </w:r>
          </w:p>
        </w:tc>
        <w:tc>
          <w:tcPr>
            <w:tcW w:type="dxa" w:w="2160"/>
          </w:tcPr>
          <w:p>
            <w:r>
              <w:t>高危</w:t>
            </w:r>
          </w:p>
        </w:tc>
        <w:tc>
          <w:tcPr>
            <w:tcW w:type="dxa" w:w="2160"/>
          </w:tcPr>
          <w:p>
            <w:r>
              <w:t>低</w:t>
            </w:r>
          </w:p>
        </w:tc>
        <w:tc>
          <w:tcPr>
            <w:tcW w:type="dxa" w:w="2160"/>
          </w:tcPr>
          <w:p>
            <w:r>
              <w:t>立即修复</w:t>
            </w:r>
          </w:p>
        </w:tc>
      </w:tr>
      <w:tr>
        <w:tc>
          <w:tcPr>
            <w:tcW w:type="dxa" w:w="2160"/>
          </w:tcPr>
          <w:p>
            <w:r>
              <w:t>模板 | safe XSS</w:t>
            </w:r>
          </w:p>
        </w:tc>
        <w:tc>
          <w:tcPr>
            <w:tcW w:type="dxa" w:w="2160"/>
          </w:tcPr>
          <w:p>
            <w:r>
              <w:t>高危</w:t>
            </w:r>
          </w:p>
        </w:tc>
        <w:tc>
          <w:tcPr>
            <w:tcW w:type="dxa" w:w="2160"/>
          </w:tcPr>
          <w:p>
            <w:r>
              <w:t>低</w:t>
            </w:r>
          </w:p>
        </w:tc>
        <w:tc>
          <w:tcPr>
            <w:tcW w:type="dxa" w:w="2160"/>
          </w:tcPr>
          <w:p>
            <w:r>
              <w:t>立即修复</w:t>
            </w:r>
          </w:p>
        </w:tc>
      </w:tr>
      <w:tr>
        <w:tc>
          <w:tcPr>
            <w:tcW w:type="dxa" w:w="2160"/>
          </w:tcPr>
          <w:p>
            <w:r>
              <w:t>日志路径泄露</w:t>
            </w:r>
          </w:p>
        </w:tc>
        <w:tc>
          <w:tcPr>
            <w:tcW w:type="dxa" w:w="2160"/>
          </w:tcPr>
          <w:p>
            <w:r>
              <w:t>低危</w:t>
            </w:r>
          </w:p>
        </w:tc>
        <w:tc>
          <w:tcPr>
            <w:tcW w:type="dxa" w:w="2160"/>
          </w:tcPr>
          <w:p>
            <w:r>
              <w:t>低</w:t>
            </w:r>
          </w:p>
        </w:tc>
        <w:tc>
          <w:tcPr>
            <w:tcW w:type="dxa" w:w="2160"/>
          </w:tcPr>
          <w:p>
            <w:r>
              <w:t>建议修复</w:t>
            </w:r>
          </w:p>
        </w:tc>
      </w:tr>
    </w:tbl>
    <w:p/>
    <w:p/>
    <w:p>
      <w:pPr>
        <w:jc w:val="center"/>
      </w:pPr>
      <w:r>
        <w:rPr>
          <w:color w:val="999999"/>
          <w:sz w:val="20"/>
        </w:rPr>
        <w:t>— 报告结束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