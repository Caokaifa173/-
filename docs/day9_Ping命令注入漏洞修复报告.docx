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56"/>
        </w:rPr>
        <w:br/>
        <w:br/>
        <w:br/>
        <w:br/>
        <w:t>Ping 网络诊断功能</w:t>
        <w:br/>
        <w:t>安全审计报告</w:t>
      </w:r>
    </w:p>
    <w:p>
      <w:pPr>
        <w:jc w:val="center"/>
      </w:pPr>
      <w:r>
        <w:rPr>
          <w:color w:val="646464"/>
          <w:sz w:val="28"/>
        </w:rPr>
        <w:t>—— OS 命令注入漏洞分析与修复建议</w:t>
      </w:r>
    </w:p>
    <w:p/>
    <w:p/>
    <w:p>
      <w:pPr>
        <w:jc w:val="center"/>
      </w:pPr>
      <w:r>
        <w:rPr>
          <w:b/>
          <w:sz w:val="24"/>
        </w:rPr>
        <w:t>审计日期：</w:t>
      </w:r>
      <w:r>
        <w:rPr>
          <w:sz w:val="24"/>
        </w:rPr>
        <w:t>2026年7月26日</w:t>
      </w:r>
    </w:p>
    <w:p>
      <w:pPr>
        <w:jc w:val="center"/>
      </w:pPr>
      <w:r>
        <w:rPr>
          <w:b/>
          <w:sz w:val="24"/>
        </w:rPr>
        <w:t>新增功能：</w:t>
      </w:r>
      <w:r>
        <w:rPr>
          <w:sz w:val="24"/>
        </w:rPr>
        <w:t>Ping 网络诊断 (/ping)</w:t>
      </w:r>
    </w:p>
    <w:p>
      <w:pPr>
        <w:jc w:val="center"/>
      </w:pPr>
      <w:r>
        <w:rPr>
          <w:b/>
          <w:sz w:val="24"/>
        </w:rPr>
        <w:t>审计范围：</w:t>
      </w:r>
      <w:r>
        <w:rPr>
          <w:sz w:val="24"/>
        </w:rPr>
        <w:t>app.py - ping() 路由 &amp; templates/ping.html</w:t>
      </w:r>
    </w:p>
    <w:p>
      <w:pPr>
        <w:jc w:val="center"/>
      </w:pPr>
      <w:r>
        <w:rPr>
          <w:b/>
          <w:sz w:val="24"/>
        </w:rPr>
        <w:t>审计方式：</w:t>
      </w:r>
      <w:r>
        <w:rPr>
          <w:sz w:val="24"/>
        </w:rPr>
        <w:t>人工代码审查</w:t>
      </w:r>
    </w:p>
    <w:p>
      <w:pPr>
        <w:jc w:val="center"/>
      </w:pPr>
      <w:r>
        <w:rPr>
          <w:b/>
          <w:sz w:val="24"/>
        </w:rPr>
        <w:t>审计人：</w:t>
      </w:r>
      <w:r>
        <w:rPr>
          <w:sz w:val="24"/>
        </w:rPr>
        <w:t>糖糖喵 🐱</w:t>
      </w:r>
    </w:p>
    <w:p>
      <w:r>
        <w:br w:type="page"/>
      </w:r>
    </w:p>
    <w:p>
      <w:pPr>
        <w:pStyle w:val="Heading1"/>
      </w:pPr>
      <w:r>
        <w:t>漏洞汇总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漏洞名称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等级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OS 命令注入（RCE）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🔴 严重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shell=True + f-string 直接拼接用户输入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不安全的 subprocess 调用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🔴 严重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shell=True 引入不必要的安全风险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缺少输入格式校验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🟡 中危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未验证 IP 地址或域名格式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缺少请求频率限制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🟡 中危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可被用于 DDoS 放大攻击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命令输出无大小限制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🟡 中危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可能耗尽服务器内存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用户 ID 泄露（导航栏）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🟢 低危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硬编码 user_id=1</w:t>
            </w:r>
          </w:p>
        </w:tc>
      </w:tr>
    </w:tbl>
    <w:p/>
    <w:p>
      <w:pPr>
        <w:pStyle w:val="Heading2"/>
      </w:pPr>
      <w:r>
        <w:t>严重等级说明</w:t>
      </w:r>
    </w:p>
    <w:p>
      <w:r>
        <w:rPr>
          <w:b/>
        </w:rPr>
        <w:t xml:space="preserve">🔴 严重  </w:t>
      </w:r>
      <w:r>
        <w:t>— 可导致服务器被完全控制（RCE、权限提升等）</w:t>
      </w:r>
    </w:p>
    <w:p>
      <w:r>
        <w:rPr>
          <w:b/>
        </w:rPr>
        <w:t xml:space="preserve">🟡 中危  </w:t>
      </w:r>
      <w:r>
        <w:t>— 可能导致信息泄露或服务异常</w:t>
      </w:r>
    </w:p>
    <w:p>
      <w:r>
        <w:rPr>
          <w:b/>
        </w:rPr>
        <w:t xml:space="preserve">🟢 低危  </w:t>
      </w:r>
      <w:r>
        <w:t>— 安全建议或信息暴露风险较低</w:t>
      </w:r>
    </w:p>
    <w:p/>
    <w:p>
      <w:r>
        <w:br w:type="page"/>
      </w:r>
    </w:p>
    <w:p>
      <w:pPr>
        <w:pStyle w:val="Heading2"/>
      </w:pPr>
      <w:r>
        <w:t>漏洞 1：OS 命令注入（远程代码执行 RCE）</w:t>
      </w:r>
    </w:p>
    <w:p>
      <w:r>
        <w:rPr>
          <w:b/>
        </w:rPr>
        <w:t>严重等级：</w:t>
      </w:r>
      <w:r>
        <w:rPr>
          <w:b/>
          <w:color w:val="C00000"/>
        </w:rPr>
        <w:t>🔴 严重</w:t>
      </w:r>
    </w:p>
    <w:p>
      <w:r>
        <w:rPr>
          <w:b/>
          <w:sz w:val="22"/>
        </w:rPr>
        <w:t>漏洞位置：</w:t>
      </w:r>
      <w:r>
        <w:t>app.py — ping() 函数，第 368-370 行</w:t>
        <w:br/>
        <w:t>cmd = f"ping -c 3 {ip}" + subprocess.check_output(cmd, shell=True)</w:t>
      </w:r>
    </w:p>
    <w:p>
      <w:r>
        <w:rPr>
          <w:b/>
          <w:sz w:val="22"/>
        </w:rPr>
        <w:t>触发方式：</w:t>
      </w:r>
      <w:r>
        <w:t>POST /ping，ip 参数中包含命令注入 payload，如 ;id、|cat /etc/passwd</w:t>
      </w:r>
    </w:p>
    <w:p>
      <w:r>
        <w:rPr>
          <w:b/>
          <w:sz w:val="22"/>
        </w:rPr>
        <w:t>风险描述：</w:t>
      </w:r>
      <w:r>
        <w:t>代码直接将用户输入的 ip 参数用 f-string 拼接到系统命令中，并使用 shell=True 调用 subprocess.check_output。攻击者可以在 IP 字段中输入 ;id, |cat /etc/passwd, $(whoami), `whoami` 等命令注入 payload，实现任意命令执行。</w:t>
      </w:r>
    </w:p>
    <w:p>
      <w:r>
        <w:rPr>
          <w:b/>
          <w:sz w:val="22"/>
        </w:rPr>
        <w:t>影响范围：</w:t>
      </w:r>
      <w:r>
        <w:t>任意已登录用户可触发（登录后即可获得服务器控制权）</w:t>
      </w:r>
    </w:p>
    <w:p>
      <w:r>
        <w:rPr>
          <w:b/>
          <w:sz w:val="22"/>
        </w:rPr>
        <w:t>修复建议：</w:t>
      </w:r>
      <w:r>
        <w:t>1. ❌ 禁止使用 shell=True，改用 subprocess.run(["ping", "-c", "3", ip]) 列表传参</w:t>
        <w:br/>
        <w:t>2. 添加严格的输入校验：仅允许 IP 地址（IPv4/IPv6）或合法域名</w:t>
        <w:br/>
        <w:t>3. 使用 ipaddress 库对输入进行白名单校验</w:t>
        <w:br/>
        <w:t>4. 优先考虑使用 Python 的 ping3 库等纯 Python 实现替代系统命令</w:t>
      </w:r>
    </w:p>
    <w:p>
      <w:r>
        <w:rPr>
          <w:b/>
          <w:sz w:val="22"/>
        </w:rPr>
        <w:t>验证 Payload：</w:t>
      </w:r>
      <w:r>
        <w:t>ip = 8.8.8.8; whoami</w:t>
        <w:br/>
        <w:t>ip = 8.8.8.8 | cat /etc/passwd</w:t>
        <w:br/>
        <w:t>ip = 127.0.0.1 $(id)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漏洞 2：不安全的 subprocess 调用（shell=True）</w:t>
      </w:r>
    </w:p>
    <w:p>
      <w:r>
        <w:rPr>
          <w:b/>
        </w:rPr>
        <w:t>严重等级：</w:t>
      </w:r>
      <w:r>
        <w:rPr>
          <w:b/>
          <w:color w:val="C00000"/>
        </w:rPr>
        <w:t>🔴 严重</w:t>
      </w:r>
    </w:p>
    <w:p>
      <w:r>
        <w:rPr>
          <w:b/>
          <w:sz w:val="22"/>
        </w:rPr>
        <w:t>漏洞位置：</w:t>
      </w:r>
      <w:r>
        <w:t>app.py — ping() 函数，subprocess.check_output(cmd, shell=True)</w:t>
      </w:r>
    </w:p>
    <w:p>
      <w:r>
        <w:rPr>
          <w:b/>
          <w:sz w:val="22"/>
        </w:rPr>
        <w:t>触发方式：</w:t>
      </w:r>
      <w:r>
        <w:t>通过 POST /ping 提交任意 ip 参数</w:t>
      </w:r>
    </w:p>
    <w:p>
      <w:r>
        <w:rPr>
          <w:b/>
          <w:sz w:val="22"/>
        </w:rPr>
        <w:t>风险描述：</w:t>
      </w:r>
      <w:r>
        <w:t>即使对输入做了严格的 IP 格式校验，shell=True 本身也可能带来安全风险（如 shell 环境变量的继承、信号处理、通配符展开等问题）。最佳实践是始终使用列表传参并设置 shell=False。</w:t>
      </w:r>
    </w:p>
    <w:p>
      <w:r>
        <w:rPr>
          <w:b/>
          <w:sz w:val="22"/>
        </w:rPr>
        <w:t>影响范围：</w:t>
      </w:r>
      <w:r>
        <w:t>所有已登录用户</w:t>
      </w:r>
    </w:p>
    <w:p>
      <w:r>
        <w:rPr>
          <w:b/>
          <w:sz w:val="22"/>
        </w:rPr>
        <w:t>修复建议：</w:t>
      </w:r>
      <w:r>
        <w:t>改用 subprocess.check_output(["ping", "-c", "3", ip], shell=False)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漏洞 3：缺少输入格式校验</w:t>
      </w:r>
    </w:p>
    <w:p>
      <w:r>
        <w:rPr>
          <w:b/>
        </w:rPr>
        <w:t>严重等级：</w:t>
      </w:r>
      <w:r>
        <w:rPr>
          <w:b/>
          <w:color w:val="C89600"/>
        </w:rPr>
        <w:t>🟡 中危</w:t>
      </w:r>
    </w:p>
    <w:p>
      <w:r>
        <w:rPr>
          <w:b/>
          <w:sz w:val="22"/>
        </w:rPr>
        <w:t>漏洞位置：</w:t>
      </w:r>
      <w:r>
        <w:t>app.py — ping() 函数，未对 ip 参数做任何格式校验</w:t>
      </w:r>
    </w:p>
    <w:p>
      <w:r>
        <w:rPr>
          <w:b/>
          <w:sz w:val="22"/>
        </w:rPr>
        <w:t>触发方式：</w:t>
      </w:r>
      <w:r>
        <w:t>POST /ping，ip 参数可提交任意字符串</w:t>
      </w:r>
    </w:p>
    <w:p>
      <w:r>
        <w:rPr>
          <w:b/>
          <w:sz w:val="22"/>
        </w:rPr>
        <w:t>风险描述：</w:t>
      </w:r>
      <w:r>
        <w:t>代码没有验证用户输入是否为合法 IP 或域名格式。任何字符串都可被提交，包括空字符串、特殊字符、超长字符串、Unicode 字符等。发送空字符串会导致服务器执行 ping -c 3 等待标准输入，造成连接阻塞。</w:t>
      </w:r>
    </w:p>
    <w:p>
      <w:r>
        <w:rPr>
          <w:b/>
          <w:sz w:val="22"/>
        </w:rPr>
        <w:t>影响范围：</w:t>
      </w:r>
      <w:r>
        <w:t>所有已登录用户</w:t>
      </w:r>
    </w:p>
    <w:p>
      <w:r>
        <w:rPr>
          <w:b/>
          <w:sz w:val="22"/>
        </w:rPr>
        <w:t>修复建议：</w:t>
      </w:r>
      <w:r>
        <w:t>增加白名单格式校验：</w:t>
        <w:br/>
        <w:t>• IP 地址：正则 ^(\d{1,3}\.){3}\d{1,3}$ + 数值范围 0-255 检查</w:t>
        <w:br/>
        <w:t>• 域名：RFC 952/1123 规范域名正则</w:t>
        <w:br/>
        <w:t>• 推荐使用 ipaddress.ip_address() 库进行 IP 校验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漏洞 4：缺少请求频率限制</w:t>
      </w:r>
    </w:p>
    <w:p>
      <w:r>
        <w:rPr>
          <w:b/>
        </w:rPr>
        <w:t>严重等级：</w:t>
      </w:r>
      <w:r>
        <w:rPr>
          <w:b/>
          <w:color w:val="C89600"/>
        </w:rPr>
        <w:t>🟡 中危</w:t>
      </w:r>
    </w:p>
    <w:p>
      <w:r>
        <w:rPr>
          <w:b/>
          <w:sz w:val="22"/>
        </w:rPr>
        <w:t>漏洞位置：</w:t>
      </w:r>
      <w:r>
        <w:t>app.py — ping() 路由未配置 Flask-Limiter</w:t>
      </w:r>
    </w:p>
    <w:p>
      <w:r>
        <w:rPr>
          <w:b/>
          <w:sz w:val="22"/>
        </w:rPr>
        <w:t>触发方式：</w:t>
      </w:r>
      <w:r>
        <w:t>攻击者高频发送 POST /ping 请求</w:t>
      </w:r>
    </w:p>
    <w:p>
      <w:r>
        <w:rPr>
          <w:b/>
          <w:sz w:val="22"/>
        </w:rPr>
        <w:t>风险描述：</w:t>
      </w:r>
      <w:r>
        <w:t>攻击者可以高频发送请求，让服务器持续执行 ping 命令（每次至少 3 秒）。这不仅消耗服务器 CPU/网络资源，还可被用作拒绝服务攻击的放大向量——用少量请求就能耗尽服务器的网络/系统资源。同时也可被用作 SSRF 对内网进行扫描。</w:t>
      </w:r>
    </w:p>
    <w:p>
      <w:r>
        <w:rPr>
          <w:b/>
          <w:sz w:val="22"/>
        </w:rPr>
        <w:t>影响范围：</w:t>
      </w:r>
      <w:r>
        <w:t>所有已登录用户</w:t>
      </w:r>
    </w:p>
    <w:p>
      <w:r>
        <w:rPr>
          <w:b/>
          <w:sz w:val="22"/>
        </w:rPr>
        <w:t>修复建议：</w:t>
      </w:r>
      <w:r>
        <w:t>添加频率限制装饰器：@limiter.limit("5 per minute")，限制每用户每分钟最多调用 5 次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漏洞 5：命令输出无大小限制</w:t>
      </w:r>
    </w:p>
    <w:p>
      <w:r>
        <w:rPr>
          <w:b/>
        </w:rPr>
        <w:t>严重等级：</w:t>
      </w:r>
      <w:r>
        <w:rPr>
          <w:b/>
          <w:color w:val="C89600"/>
        </w:rPr>
        <w:t>🟡 中危</w:t>
      </w:r>
    </w:p>
    <w:p>
      <w:r>
        <w:rPr>
          <w:b/>
          <w:sz w:val="22"/>
        </w:rPr>
        <w:t>漏洞位置：</w:t>
      </w:r>
      <w:r>
        <w:t>app.py — ping() 函数，check_output 返回结果直接渲染到模板</w:t>
      </w:r>
    </w:p>
    <w:p>
      <w:r>
        <w:rPr>
          <w:b/>
          <w:sz w:val="22"/>
        </w:rPr>
        <w:t>触发方式：</w:t>
      </w:r>
      <w:r>
        <w:t>POST /ping 并构造产生大量输出的命令</w:t>
      </w:r>
    </w:p>
    <w:p>
      <w:r>
        <w:rPr>
          <w:b/>
          <w:sz w:val="22"/>
        </w:rPr>
        <w:t>风险描述：</w:t>
      </w:r>
      <w:r>
        <w:t>攻击者可通过 cat /dev/urandom 等产生大量输出的命令，或 ping -c 10000 等大流量参数，导致服务器内存被占满。攻击者控制了命令后输出的大小不可控，服务器没有对输出做截断处理。</w:t>
      </w:r>
    </w:p>
    <w:p>
      <w:r>
        <w:rPr>
          <w:b/>
          <w:sz w:val="22"/>
        </w:rPr>
        <w:t>影响范围：</w:t>
      </w:r>
      <w:r>
        <w:t>所有已登录用户</w:t>
      </w:r>
    </w:p>
    <w:p>
      <w:r>
        <w:rPr>
          <w:b/>
          <w:sz w:val="22"/>
        </w:rPr>
        <w:t>修复建议：</w:t>
      </w:r>
      <w:r>
        <w:t>限制输出长度：output[:65536]，或使用 subprocess.Popen + read(timeout) 方式读取并按大小截断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漏洞 6：用户 ID 泄露（导航栏）</w:t>
      </w:r>
    </w:p>
    <w:p>
      <w:r>
        <w:rPr>
          <w:b/>
        </w:rPr>
        <w:t>严重等级：</w:t>
      </w:r>
      <w:r>
        <w:rPr>
          <w:b/>
          <w:color w:val="646464"/>
        </w:rPr>
        <w:t>🟢 低危</w:t>
      </w:r>
    </w:p>
    <w:p>
      <w:r>
        <w:rPr>
          <w:b/>
          <w:sz w:val="22"/>
        </w:rPr>
        <w:t>漏洞位置：</w:t>
      </w:r>
      <w:r>
        <w:t>templates/base.html — &lt;a href="/profile?user_id=1"&gt;</w:t>
      </w:r>
    </w:p>
    <w:p>
      <w:r>
        <w:rPr>
          <w:b/>
          <w:sz w:val="22"/>
        </w:rPr>
        <w:t>触发方式：</w:t>
      </w:r>
      <w:r>
        <w:t>访问任意页面时导航栏包含硬编码的 user_id=1</w:t>
      </w:r>
    </w:p>
    <w:p>
      <w:r>
        <w:rPr>
          <w:b/>
          <w:sz w:val="22"/>
        </w:rPr>
        <w:t>风险描述：</w:t>
      </w:r>
      <w:r>
        <w:t>硬编码 user_id=1 暴露了系统存在用户 ID 体系，且容易猜测到管理员 ID 通常为 1。虽然 /profile 路由本身的漏洞已有记录，此处是信息泄露的额外入口。</w:t>
      </w:r>
    </w:p>
    <w:p>
      <w:r>
        <w:rPr>
          <w:b/>
          <w:sz w:val="22"/>
        </w:rPr>
        <w:t>影响范围：</w:t>
      </w:r>
      <w:r>
        <w:t>所有访问用户</w:t>
      </w:r>
    </w:p>
    <w:p>
      <w:r>
        <w:rPr>
          <w:b/>
          <w:sz w:val="22"/>
        </w:rPr>
        <w:t>修复建议：</w:t>
      </w:r>
      <w:r>
        <w:t>导航栏的个人中心链接不要硬编码 user_id，改为从 session 中读取当前用户 ID 动态生成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修复优先级建议</w:t>
      </w:r>
    </w:p>
    <w:p>
      <w:r>
        <w:rPr>
          <w:b/>
        </w:rPr>
        <w:t xml:space="preserve">🚨 立即修复  </w:t>
      </w:r>
      <w:r>
        <w:t>— 漏洞 1、2（命令注入 RCE，可直接控制服务器）</w:t>
      </w:r>
    </w:p>
    <w:p>
      <w:r>
        <w:rPr>
          <w:b/>
        </w:rPr>
        <w:t xml:space="preserve">⚠️ 尽快修复  </w:t>
      </w:r>
      <w:r>
        <w:t>— 漏洞 3、4、5（输入校验 + 频率限制 + 输出限制）</w:t>
      </w:r>
    </w:p>
    <w:p>
      <w:r>
        <w:rPr>
          <w:b/>
        </w:rPr>
        <w:t xml:space="preserve">📝 建议修复  </w:t>
      </w:r>
      <w:r>
        <w:t>— 漏洞 6（导航栏 ID 硬编码）</w:t>
      </w:r>
    </w:p>
    <w:p/>
    <w:p>
      <w:pPr>
        <w:pStyle w:val="Heading1"/>
      </w:pPr>
      <w:r>
        <w:t>修复代码参考</w:t>
      </w:r>
    </w:p>
    <w:p>
      <w:pPr>
        <w:pStyle w:val="Heading2"/>
      </w:pPr>
      <w:r>
        <w:t>基础修复（替换命令注入）</w:t>
      </w:r>
    </w:p>
    <w:p>
      <w:r>
        <w:rPr>
          <w:rFonts w:ascii="Courier New" w:hAnsi="Courier New"/>
          <w:sz w:val="18"/>
        </w:rPr>
        <w:t>import ipaddress</w:t>
        <w:br/>
        <w:t>import re</w:t>
        <w:br/>
        <w:br/>
        <w:t>@app.route("/ping", methods=["GET", "POST"]</w:t>
        <w:br/>
        <w:t>def ping():</w:t>
        <w:br/>
        <w:t xml:space="preserve">    if "username" not in session:</w:t>
        <w:br/>
        <w:t xml:space="preserve">        return redirect("/login")</w:t>
        <w:br/>
        <w:br/>
        <w:t xml:space="preserve">    result = None</w:t>
        <w:br/>
        <w:t xml:space="preserve">    error = None</w:t>
        <w:br/>
        <w:br/>
        <w:t xml:space="preserve">    if request.method == "POST":</w:t>
        <w:br/>
        <w:t xml:space="preserve">        ip = request.form.get("ip", "").strip()</w:t>
        <w:br/>
        <w:br/>
        <w:t xml:space="preserve">        # 输入校验：只允许 IP 地址</w:t>
        <w:br/>
        <w:t xml:space="preserve">        try:</w:t>
        <w:br/>
        <w:t xml:space="preserve">            ipaddress.ip_address(ip)</w:t>
        <w:br/>
        <w:t xml:space="preserve">        except ValueError:</w:t>
        <w:br/>
        <w:t xml:space="preserve">            # 尝试解析为域名（仅允许字母数字和 - .）</w:t>
        <w:br/>
        <w:t xml:space="preserve">            domain_pattern = r'^[a-zA-Z0-9]([a-zA-Z0-9-]{0,61}[a-zA-Z0-9])?(\\.[a-zA-Z0-9]([a-zA-Z0-9-]{0,61}[a-zA-Z0-9])?)*$'</w:t>
        <w:br/>
        <w:t xml:space="preserve">            if not re.match(domain_pattern, ip):</w:t>
        <w:br/>
        <w:t xml:space="preserve">                error = "无效的 IP 地址或域名格式"</w:t>
        <w:br/>
        <w:t xml:space="preserve">                return render_template("ping.html", result=result, error=error)</w:t>
        <w:br/>
        <w:br/>
        <w:t xml:space="preserve">        try:</w:t>
        <w:br/>
        <w:t xml:space="preserve">            output = subprocess.check_output(</w:t>
        <w:br/>
        <w:t xml:space="preserve">                ["ping", "-c", "3", ip],</w:t>
        <w:br/>
        <w:t xml:space="preserve">                timeout=30,</w:t>
        <w:br/>
        <w:t xml:space="preserve">                stderr=subprocess.STDOUT</w:t>
        <w:br/>
        <w:t xml:space="preserve">            )</w:t>
        <w:br/>
        <w:t xml:space="preserve">            result = output.decode("utf-8", errors="replace")[:65536]  # 限制输出</w:t>
        <w:br/>
        <w:t xml:space="preserve">        except subprocess.CalledProcessError as e:</w:t>
        <w:br/>
        <w:t xml:space="preserve">            error = e.output.decode("utf-8", errors="replace")</w:t>
        <w:br/>
        <w:t xml:space="preserve">        except subprocess.TimeoutExpired:</w:t>
        <w:br/>
        <w:t xml:space="preserve">            error = "Ping 超时"</w:t>
        <w:br/>
        <w:t xml:space="preserve">        except Exception as e:</w:t>
        <w:br/>
        <w:t xml:space="preserve">            error = str(e)</w:t>
        <w:br/>
        <w:br/>
        <w:t xml:space="preserve">    return render_template("ping.html", result=result, error=error)</w:t>
      </w:r>
    </w:p>
    <w:p/>
    <w:p>
      <w:pPr>
        <w:pStyle w:val="Heading2"/>
      </w:pPr>
      <w:r>
        <w:t>添加频率限制</w:t>
      </w:r>
    </w:p>
    <w:p>
      <w:r>
        <w:rPr>
          <w:rFonts w:ascii="Courier New" w:hAnsi="Courier New"/>
          <w:sz w:val="18"/>
        </w:rPr>
        <w:t>from flask_limiter import Limiter</w:t>
        <w:br/>
        <w:t>from flask_limiter.util import get_remote_address</w:t>
        <w:br/>
        <w:br/>
        <w:t>limiter = Limiter(app=app, key_func=get_remote_address)</w:t>
        <w:br/>
        <w:br/>
        <w:t>@app.route("/ping", methods=["GET", "POST"])</w:t>
        <w:br/>
        <w:t>@limiter.limit("5 per minute")</w:t>
        <w:br/>
        <w:t>def ping():</w:t>
        <w:br/>
        <w:t xml:space="preserve">    # ...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808080"/>
          <w:sz w:val="20"/>
        </w:rPr>
        <w:t>报告生成时间：2026年7月26日 04:15 EDT</w:t>
      </w:r>
    </w:p>
    <w:p>
      <w:pPr>
        <w:jc w:val="center"/>
      </w:pPr>
      <w:r>
        <w:rPr>
          <w:color w:val="808080"/>
          <w:sz w:val="20"/>
        </w:rPr>
        <w:t>审计工具：人工代码审查 | 生成者：糖糖喵 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