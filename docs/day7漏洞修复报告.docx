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漏洞修复报告</w:t>
      </w:r>
    </w:p>
    <w:p>
      <w:pPr>
        <w:jc w:val="center"/>
      </w:pPr>
      <w:r>
        <w:rPr>
          <w:color w:val="646464"/>
          <w:sz w:val="28"/>
        </w:rPr>
        <w:t>用户信息管理平台 — 密码修改功能安全审计</w:t>
      </w:r>
    </w:p>
    <w:p>
      <w:pPr>
        <w:jc w:val="center"/>
      </w:pPr>
      <w:r>
        <w:rPr>
          <w:sz w:val="20"/>
        </w:rPr>
        <w:t>报告日期：2026-07-24</w:t>
      </w:r>
    </w:p>
    <w:p/>
    <w:p>
      <w:pPr>
        <w:pStyle w:val="Heading1"/>
      </w:pPr>
      <w:r>
        <w:t>一、概述</w:t>
      </w:r>
    </w:p>
    <w:p>
      <w:r>
        <w:t>2026年07月24日，项目新增了密码修改功能（commit: 38b1159）。该功能允许已登录用户修改密码，但存在严重的安全设计缺陷。本报告对该功能进行安全审计，发现共计 5 项安全漏洞，其中严重级别 1 项、高危级别 2 项、中危级别 2 项。</w:t>
      </w:r>
    </w:p>
    <w:p>
      <w:pPr>
        <w:pStyle w:val="Heading1"/>
      </w:pPr>
      <w:r>
        <w:t>二、漏洞详情</w:t>
      </w:r>
    </w:p>
    <w:p>
      <w:pPr>
        <w:pStyle w:val="Heading2"/>
      </w:pPr>
      <w:r>
        <w:t>漏洞1：任意用户密码修改（严重）</w:t>
      </w:r>
    </w:p>
    <w:p>
      <w:pPr>
        <w:pStyle w:val="ListBullet"/>
      </w:pPr>
      <w:r>
        <w:t>漏洞等级：</w:t>
      </w:r>
      <w:r>
        <w:rPr>
          <w:b/>
        </w:rPr>
        <w:t>🔴 严重</w:t>
      </w:r>
    </w:p>
    <w:p>
      <w:r>
        <w:t>漏洞位置：</w:t>
      </w:r>
    </w:p>
    <w:p>
      <w:r>
        <w:rPr>
          <w:b/>
        </w:rPr>
        <w:t>app.py — /change-password 路由</w:t>
      </w:r>
    </w:p>
    <w:p>
      <w:r>
        <w:t>漏洞描述：</w:t>
      </w:r>
    </w:p>
    <w:p>
      <w:r>
        <w:t>修改密码接口从表单 POST 参数中获取 username 字段，直接调用 update_password() 更新该用户的密码，但没有验证当前登录的 session 用户与提交的 username 是否一致。这意味着任何已登录用户都可以修改任意其他用户的密码，包括管理员。</w:t>
      </w:r>
    </w:p>
    <w:p>
      <w:r>
        <w:t>攻击场景：</w:t>
      </w:r>
    </w:p>
    <w:p>
      <w:r>
        <w:t>1. 攻击者以普通用户 alice 登录系统</w:t>
        <w:br/>
        <w:t>2. 访问 /profile 页面</w:t>
        <w:br/>
        <w:t>3. 通过浏览器开发者工具将隐藏字段 &lt;input name="username" value="alice"&gt; 改为 admin</w:t>
        <w:br/>
        <w:t>4. 输入新密码后提交</w:t>
        <w:br/>
        <w:t>5. admin 的密码被 alice 篡改，攻击者可用新密码登录 admin 账号</w:t>
      </w:r>
    </w:p>
    <w:p>
      <w:r>
        <w:t>攻击代码示例：</w:t>
      </w:r>
    </w:p>
    <w:p>
      <w:r>
        <w:rPr>
          <w:rFonts w:ascii="Courier New" w:hAnsi="Courier New"/>
          <w:sz w:val="18"/>
        </w:rPr>
        <w:t>POST /change-password</w:t>
        <w:br/>
        <w:t>username=admin</w:t>
        <w:br/>
        <w:t>new_password=hacked123</w:t>
        <w:br/>
        <w:t>repassword=hacked123</w:t>
        <w:br/>
      </w:r>
    </w:p>
    <w:p>
      <w:r>
        <w:t>修复建议：</w:t>
      </w:r>
    </w:p>
    <w:p>
      <w:r>
        <w:t>在 update_password 之前，校验 session 中的用户名与提交的 username 是否一致。建议仅允许修改当前登录用户自己的密码，或由管理员专门的管理接口进行密码重置。</w:t>
      </w:r>
    </w:p>
    <w:p>
      <w:r>
        <w:t>修复代码示例：</w:t>
      </w:r>
    </w:p>
    <w:p>
      <w:r>
        <w:rPr>
          <w:rFonts w:ascii="Courier New" w:hAnsi="Courier New"/>
          <w:sz w:val="18"/>
        </w:rPr>
        <w:t># 在 /change-password 路由中增加验证</w:t>
        <w:br/>
        <w:t>current_user = session.get("username")</w:t>
        <w:br/>
        <w:t>if current_user != username:</w:t>
        <w:br/>
        <w:t xml:space="preserve">    # 拒绝修改他人密码</w:t>
        <w:br/>
        <w:t xml:space="preserve">    logger.warning(f"越权操作: {current_user} 试图修改 {username} 的密码")</w:t>
        <w:br/>
        <w:t xml:space="preserve">    return redirect(url_for("profile"))</w:t>
        <w:br/>
      </w:r>
    </w:p>
    <w:p>
      <w:pPr>
        <w:pStyle w:val="Heading2"/>
      </w:pPr>
      <w:r>
        <w:t>漏洞2：无需验证原密码（高危）</w:t>
      </w:r>
    </w:p>
    <w:p>
      <w:pPr>
        <w:pStyle w:val="ListBullet"/>
      </w:pPr>
      <w:r>
        <w:t>漏洞等级：</w:t>
      </w:r>
      <w:r>
        <w:rPr>
          <w:b/>
        </w:rPr>
        <w:t>🔴 高危</w:t>
      </w:r>
    </w:p>
    <w:p>
      <w:r>
        <w:t>漏洞描述：</w:t>
      </w:r>
    </w:p>
    <w:p>
      <w:r>
        <w:t>密码修改功能没有要求用户输入原密码进行身份验证。一旦攻击者通过 CSRF 攻击或会话劫持获取了用户的会话，可以直接设置新密码，导致账号被完全接管。即使只是合法用户的浏览器被 XSS 攻击，攻击者也能直接修改密码。</w:t>
      </w:r>
    </w:p>
    <w:p>
      <w:r>
        <w:t>修复建议：</w:t>
      </w:r>
    </w:p>
    <w:p>
      <w:r>
        <w:t>修改密码时必须验证原密码。在 verify_password() 确认原密码正确后，再执行密码更新操作。</w:t>
      </w:r>
    </w:p>
    <w:p>
      <w:pPr>
        <w:pStyle w:val="Heading2"/>
      </w:pPr>
      <w:r>
        <w:t>漏洞3：无 CSRF Token 防护（高危）</w:t>
      </w:r>
    </w:p>
    <w:p>
      <w:pPr>
        <w:pStyle w:val="ListBullet"/>
      </w:pPr>
      <w:r>
        <w:t>漏洞等级：</w:t>
      </w:r>
      <w:r>
        <w:rPr>
          <w:b/>
        </w:rPr>
        <w:t>🔴 高危</w:t>
      </w:r>
    </w:p>
    <w:p>
      <w:r>
        <w:t>漏洞描述：</w:t>
      </w:r>
    </w:p>
    <w:p>
      <w:r>
        <w:t>/change-password 仅检查 session 登录状态，不验证任何 CSRF Token。结合漏洞1（任意用户密码修改），可构造 CSRF 攻击页面，诱导已登录用户（特别是管理员）访问，自动提交表单修改任意用户密码。</w:t>
      </w:r>
    </w:p>
    <w:p>
      <w:r>
        <w:t>攻击链：</w:t>
      </w:r>
    </w:p>
    <w:p>
      <w:r>
        <w:t>1. 攻击者构造一个含有自动提交表单的恶意 HTML 页面</w:t>
        <w:br/>
        <w:t>2. 页面 POST 到 /change-password，目标用户设为 admin</w:t>
        <w:br/>
        <w:t>3. 欺骗管理员访问该页面</w:t>
        <w:br/>
        <w:t>4. 管理员的浏览器自动提交表单 → admin 密码被篡改</w:t>
        <w:br/>
        <w:t>5. 攻击者用新密码登录 admin 账号，完全接管系统</w:t>
      </w:r>
    </w:p>
    <w:p>
      <w:r>
        <w:t>攻击 PoC（CSRF 自动提交）：</w:t>
      </w:r>
    </w:p>
    <w:p>
      <w:r>
        <w:rPr>
          <w:rFonts w:ascii="Courier New" w:hAnsi="Courier New"/>
          <w:sz w:val="18"/>
        </w:rPr>
        <w:t>&lt;html&gt;</w:t>
        <w:br/>
        <w:t>&lt;body&gt;</w:t>
        <w:br/>
        <w:t>&lt;form action="http://target/change-password" method="POST"&gt;</w:t>
        <w:br/>
        <w:t xml:space="preserve">  &lt;input type="hidden" name="username" value="admin"&gt;</w:t>
        <w:br/>
        <w:t xml:space="preserve">  &lt;input type="hidden" name="new_password" value="hacked"&gt;</w:t>
        <w:br/>
        <w:t xml:space="preserve">  &lt;input type="hidden" name="repassword" value="hacked"&gt;</w:t>
        <w:br/>
        <w:t>&lt;/form&gt;</w:t>
        <w:br/>
        <w:t>&lt;script&gt;document.forms[0].submit();&lt;/script&gt;</w:t>
        <w:br/>
        <w:t>&lt;/body&gt;</w:t>
        <w:br/>
        <w:t>&lt;/html&gt;</w:t>
        <w:br/>
      </w:r>
    </w:p>
    <w:p>
      <w:r>
        <w:t>修复建议：</w:t>
      </w:r>
    </w:p>
    <w:p>
      <w:r>
        <w:t>1. 引入 CSRF Token 机制（如 Flask-WTF 或自定义 Token 生成/验证）</w:t>
        <w:br/>
        <w:t>2. 表单渲染时嵌入 CSRF Token，提交时进行验证</w:t>
        <w:br/>
        <w:t>3. Token 应绑定用户会话，且每次提交后失效</w:t>
      </w:r>
    </w:p>
    <w:p>
      <w:pPr>
        <w:pStyle w:val="Heading2"/>
      </w:pPr>
      <w:r>
        <w:t>漏洞4：敏感字段暴露在前端（中危）</w:t>
      </w:r>
    </w:p>
    <w:p>
      <w:pPr>
        <w:pStyle w:val="ListBullet"/>
      </w:pPr>
      <w:r>
        <w:t>漏洞等级：</w:t>
      </w:r>
      <w:r>
        <w:rPr>
          <w:b/>
        </w:rPr>
        <w:t>🟡 中危</w:t>
      </w:r>
    </w:p>
    <w:p>
      <w:r>
        <w:t>漏洞描述：</w:t>
      </w:r>
    </w:p>
    <w:p>
      <w:r>
        <w:t>profile.html 通过隐藏字段 &lt;input type="hidden" name="username" value="{{ user.username }}"&gt; 传递 username。这导致任何拥有基本前端知识的用户都可以通过浏览器开发者工具，修改该字段的值，从而修改其他用户的密码。虽然这是漏洞1的一种利用方式，但同时也反映出前端设计上的信息泄露问题。</w:t>
      </w:r>
    </w:p>
    <w:p>
      <w:r>
        <w:t>修复建议：</w:t>
      </w:r>
    </w:p>
    <w:p>
      <w:r>
        <w:t>不应依赖前端隐藏字段传递用户名。应直接从 session 中获取当前登录用户的用户名，而非从 POST 表单参数中读取。</w:t>
      </w:r>
    </w:p>
    <w:p>
      <w:pPr>
        <w:pStyle w:val="Heading2"/>
      </w:pPr>
      <w:r>
        <w:t>漏洞5：无请求来源校验（中危）</w:t>
      </w:r>
    </w:p>
    <w:p>
      <w:pPr>
        <w:pStyle w:val="ListBullet"/>
      </w:pPr>
      <w:r>
        <w:t>漏洞等级：</w:t>
      </w:r>
      <w:r>
        <w:rPr>
          <w:b/>
        </w:rPr>
        <w:t>🟡 中危</w:t>
      </w:r>
    </w:p>
    <w:p>
      <w:r>
        <w:t>漏洞描述：</w:t>
      </w:r>
    </w:p>
    <w:p>
      <w:r>
        <w:t>/change-password 路由没有校验 HTTP Referer 头或 Origin 头。结合无 CSRF Token 的问题，使得跨站请求伪造攻击更容易实施。虽然 Referer 校验不能完全替代 CSRF Token，但可以作为额外的防御层。</w:t>
      </w:r>
    </w:p>
    <w:p>
      <w:r>
        <w:t>修复建议：</w:t>
      </w:r>
    </w:p>
    <w:p>
      <w:r>
        <w:t>至少校验 Referer 或 Origin 头是否来自本域。作为临时缓解措施，可验证 Referer 头是否包含应用的域名。</w:t>
      </w:r>
    </w:p>
    <w:p>
      <w:pPr>
        <w:pStyle w:val="Heading1"/>
      </w:pPr>
      <w:r>
        <w:t>三、漏洞汇总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漏洞名称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严重等级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修复优先级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任意用户密码修改（越权）</w:t>
            </w:r>
          </w:p>
        </w:tc>
        <w:tc>
          <w:tcPr>
            <w:tcW w:type="dxa" w:w="2160"/>
          </w:tcPr>
          <w:p>
            <w:r>
              <w:t>🔴 严重</w:t>
            </w:r>
          </w:p>
        </w:tc>
        <w:tc>
          <w:tcPr>
            <w:tcW w:type="dxa" w:w="2160"/>
          </w:tcPr>
          <w:p>
            <w:r>
              <w:t>🚨 立即修复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无需验证原密码</w:t>
            </w:r>
          </w:p>
        </w:tc>
        <w:tc>
          <w:tcPr>
            <w:tcW w:type="dxa" w:w="2160"/>
          </w:tcPr>
          <w:p>
            <w:r>
              <w:t>🔴 高危</w:t>
            </w:r>
          </w:p>
        </w:tc>
        <w:tc>
          <w:tcPr>
            <w:tcW w:type="dxa" w:w="2160"/>
          </w:tcPr>
          <w:p>
            <w:r>
              <w:t>🚨 立即修复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无 CSRF Token 防护</w:t>
            </w:r>
          </w:p>
        </w:tc>
        <w:tc>
          <w:tcPr>
            <w:tcW w:type="dxa" w:w="2160"/>
          </w:tcPr>
          <w:p>
            <w:r>
              <w:t>🔴 高危</w:t>
            </w:r>
          </w:p>
        </w:tc>
        <w:tc>
          <w:tcPr>
            <w:tcW w:type="dxa" w:w="2160"/>
          </w:tcPr>
          <w:p>
            <w:r>
              <w:t>🚨 立即修复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敏感字段暴露在前端</w:t>
            </w:r>
          </w:p>
        </w:tc>
        <w:tc>
          <w:tcPr>
            <w:tcW w:type="dxa" w:w="2160"/>
          </w:tcPr>
          <w:p>
            <w:r>
              <w:t>🟡 中危</w:t>
            </w:r>
          </w:p>
        </w:tc>
        <w:tc>
          <w:tcPr>
            <w:tcW w:type="dxa" w:w="2160"/>
          </w:tcPr>
          <w:p>
            <w:r>
              <w:t>📋 尽快修复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无请求来源校验</w:t>
            </w:r>
          </w:p>
        </w:tc>
        <w:tc>
          <w:tcPr>
            <w:tcW w:type="dxa" w:w="2160"/>
          </w:tcPr>
          <w:p>
            <w:r>
              <w:t>🟡 中危</w:t>
            </w:r>
          </w:p>
        </w:tc>
        <w:tc>
          <w:tcPr>
            <w:tcW w:type="dxa" w:w="2160"/>
          </w:tcPr>
          <w:p>
            <w:r>
              <w:t>📋 尽快修复</w:t>
            </w:r>
          </w:p>
        </w:tc>
      </w:tr>
    </w:tbl>
    <w:p>
      <w:pPr>
        <w:pStyle w:val="Heading1"/>
      </w:pPr>
      <w:r>
        <w:t>四、修复建议总结</w:t>
      </w:r>
    </w:p>
    <w:p>
      <w:pPr>
        <w:pStyle w:val="ListBullet"/>
      </w:pPr>
      <w:r>
        <w:t>1. 服务端获取用户名：</w:t>
      </w:r>
    </w:p>
    <w:p>
      <w:r>
        <w:t>从 session 获取当前登录用户，不要依赖前端传来的 username 参数。</w:t>
      </w:r>
    </w:p>
    <w:p>
      <w:pPr>
        <w:pStyle w:val="ListBullet"/>
      </w:pPr>
      <w:r>
        <w:t>2. 验证原密码：</w:t>
      </w:r>
    </w:p>
    <w:p>
      <w:r>
        <w:t>修改密码前必须要求用户输入原密码并验证正确性。</w:t>
      </w:r>
    </w:p>
    <w:p>
      <w:pPr>
        <w:pStyle w:val="ListBullet"/>
      </w:pPr>
      <w:r>
        <w:t>3. 添加 CSRF 防护：</w:t>
      </w:r>
    </w:p>
    <w:p>
      <w:r>
        <w:t>使用 Flask-WTF 实现 CSRF Token 机制，或自定义 Token 生成与验证。</w:t>
      </w:r>
    </w:p>
    <w:p>
      <w:pPr>
        <w:pStyle w:val="ListBullet"/>
      </w:pPr>
      <w:r>
        <w:t>4. 权限校验：</w:t>
      </w:r>
    </w:p>
    <w:p>
      <w:r>
        <w:t>任何敏感操作前校验当前用户是否具有执行该操作的权限。</w:t>
      </w:r>
    </w:p>
    <w:p>
      <w:pPr>
        <w:pStyle w:val="ListBullet"/>
      </w:pPr>
      <w:r>
        <w:t>5. 来源校验：</w:t>
      </w:r>
    </w:p>
    <w:p>
      <w:r>
        <w:t>在生产环境中至少校验 Referer 或 Origin 头。</w:t>
      </w:r>
    </w:p>
    <w:p>
      <w:pPr>
        <w:pStyle w:val="ListBullet"/>
      </w:pPr>
      <w:r>
        <w:t>6. 安全日志：</w:t>
      </w:r>
    </w:p>
    <w:p>
      <w:r>
        <w:t>已有的安全日志功能已记录密码修改操作，但应记录更多上下文信息，如修改前后的用户、请求 IP、User-Agent 等。</w:t>
      </w:r>
    </w:p>
    <w:p>
      <w:pPr>
        <w:pStyle w:val="Heading1"/>
      </w:pPr>
      <w:r>
        <w:t>五、结语</w:t>
      </w:r>
    </w:p>
    <w:p>
      <w:r>
        <w:t>本次密码修改功能引入了严重的安全漏洞，尤其是任意用户密码修改的问题，与 CSRF 漏洞结合后危害极大。建议以上所有修复按优先级尽快实施，避免生产环境中遭受攻击。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