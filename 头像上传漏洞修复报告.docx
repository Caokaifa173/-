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C3E50"/>
          <w:sz w:val="56"/>
        </w:rPr>
        <w:t>头像上传功能</w:t>
        <w:br/>
        <w:t>漏洞分析与修复报告</w:t>
      </w:r>
    </w:p>
    <w:p/>
    <w:p>
      <w:pPr>
        <w:jc w:val="center"/>
      </w:pPr>
      <w:r>
        <w:rPr>
          <w:color w:val="7F8C8D"/>
          <w:sz w:val="24"/>
        </w:rPr>
        <w:t>项目名称：SQL 注入学习平台</w:t>
        <w:br/>
        <w:t>新增功能：头像上传（POST /upload）</w:t>
        <w:br/>
        <w:t>报告日期：2026-07-21</w:t>
        <w:br/>
        <w:t>审计版本：sqli-vuln-app-complete (c7ff981)</w:t>
      </w:r>
    </w:p>
    <w:p>
      <w:r>
        <w:br w:type="page"/>
      </w:r>
    </w:p>
    <w:p>
      <w:pPr>
        <w:pStyle w:val="Heading1"/>
      </w:pPr>
      <w:r>
        <w:rPr>
          <w:color w:val="2C3E50"/>
        </w:rPr>
        <w:t>一、漏洞概述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漏洞类型</w:t>
            </w:r>
          </w:p>
        </w:tc>
        <w:tc>
          <w:tcPr>
            <w:tcW w:type="dxa" w:w="4320"/>
          </w:tcPr>
          <w:p>
            <w:r>
              <w:t>任意文件上传（Unrestricted File Upload）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🔴 严重（Critical）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影响范围</w:t>
            </w:r>
          </w:p>
        </w:tc>
        <w:tc>
          <w:tcPr>
            <w:tcW w:type="dxa" w:w="4320"/>
          </w:tcPr>
          <w:p>
            <w:r>
              <w:t>服务器被完全控制，数据泄露，内网横向移动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CVSS 3.1 评分</w:t>
            </w:r>
          </w:p>
        </w:tc>
        <w:tc>
          <w:tcPr>
            <w:tcW w:type="dxa" w:w="4320"/>
          </w:tcPr>
          <w:p>
            <w:r>
              <w:t>9.8（AV:N/AC:L/PR:N/UI:R/S:C/C:H/I:H/A:H）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是否存在修复</w:t>
            </w:r>
          </w:p>
        </w:tc>
        <w:tc>
          <w:tcPr>
            <w:tcW w:type="dxa" w:w="4320"/>
          </w:tcPr>
          <w:p>
            <w:r>
              <w:t>❌ 未修复（存在严重安全隐患）</w:t>
            </w:r>
          </w:p>
        </w:tc>
      </w:tr>
    </w:tbl>
    <w:p/>
    <w:p>
      <w:pPr>
        <w:pStyle w:val="Heading1"/>
      </w:pPr>
      <w:r>
        <w:rPr>
          <w:color w:val="2C3E50"/>
        </w:rPr>
        <w:t>二、代码审计 — 漏洞逐条分析</w:t>
      </w:r>
    </w:p>
    <w:p>
      <w:pPr>
        <w:pStyle w:val="Heading2"/>
      </w:pPr>
      <w:r>
        <w:rPr>
          <w:color w:val="34495E"/>
        </w:rPr>
        <w:t>🔴 漏洞 1：无文件类型校验（最严重）</w:t>
      </w:r>
    </w:p>
    <w:p>
      <w:r>
        <w:t>位置：app.py — upload() 路由</w:t>
      </w:r>
    </w:p>
    <w:p>
      <w:pPr>
        <w:ind w:left="432"/>
        <w:shd w:fill="F5F5F5" w:val="clear"/>
      </w:pPr>
      <w:r>
        <w:rPr>
          <w:rFonts w:ascii="Consolas" w:hAnsi="Consolas"/>
          <w:color w:val="2C3E50"/>
          <w:sz w:val="18"/>
        </w:rPr>
        <w:t># ⚠️ 漏洞：直接保存，无任何检查</w:t>
        <w:br/>
        <w:t>f = request.files["file"]</w:t>
        <w:br/>
        <w:t>filename = f.filename</w:t>
        <w:br/>
        <w:t>save_path = os.path.join(UPLOAD_FOLDER, filename)</w:t>
        <w:br/>
        <w:t>f.save(save_path)</w:t>
      </w:r>
    </w:p>
    <w:p>
      <w:r>
        <w:t>危害：攻击者可上传任意格式文件，包括 PHP webshell、JSP、Python 脚本、可执行文件等。</w:t>
      </w:r>
    </w:p>
    <w:p>
      <w:pPr>
        <w:pStyle w:val="Heading2"/>
      </w:pPr>
      <w:r>
        <w:rPr>
          <w:color w:val="34495E"/>
        </w:rPr>
        <w:t>🔴 漏洞 2：使用原始文件名，无重命名</w:t>
      </w:r>
    </w:p>
    <w:p>
      <w:r>
        <w:t>攻击者上传 shell.php 后直接访问 /static/uploads/shell.php 即可执行；文件名可包含路径遍历。</w:t>
      </w:r>
    </w:p>
    <w:p>
      <w:pPr>
        <w:pStyle w:val="Heading2"/>
      </w:pPr>
      <w:r>
        <w:rPr>
          <w:color w:val="34495E"/>
        </w:rPr>
        <w:t>🔴 漏洞 3：无 secure_filename() 过滤</w:t>
      </w:r>
    </w:p>
    <w:p>
      <w:r>
        <w:t>即使导入了 werkzeug.utils.secure_filename，上传代码中并未使用。攻击者可上传 ../.env 写入系统目录。</w:t>
      </w:r>
    </w:p>
    <w:p>
      <w:pPr>
        <w:pStyle w:val="Heading2"/>
      </w:pPr>
      <w:r>
        <w:rPr>
          <w:color w:val="34495E"/>
        </w:rPr>
        <w:t>🔴 漏洞 4：上传目录可执行脚本</w:t>
      </w:r>
    </w:p>
    <w:p>
      <w:r>
        <w:t>static/uploads/ 位于静态文件目录内。如果服务器配置了 PHP 解析引擎，上传的 .php 文件会直接被执行。</w:t>
      </w:r>
    </w:p>
    <w:p>
      <w:pPr>
        <w:pStyle w:val="Heading2"/>
      </w:pPr>
      <w:r>
        <w:rPr>
          <w:color w:val="34495E"/>
        </w:rPr>
        <w:t>🟡 漏洞 5：全局大小限制过于宽松</w:t>
      </w:r>
    </w:p>
    <w:p>
      <w:r>
        <w:t>MAX_CONTENT_LENGTH = 16MB，足以用于大马上传。</w:t>
      </w:r>
    </w:p>
    <w:p>
      <w:pPr>
        <w:pStyle w:val="Heading2"/>
      </w:pPr>
      <w:r>
        <w:rPr>
          <w:color w:val="34495E"/>
        </w:rPr>
        <w:t>🟡 漏洞 6：无磁盘配额 / 存储限制</w:t>
      </w:r>
    </w:p>
    <w:p>
      <w:r>
        <w:t>攻击者可短时间内大量上传耗尽服务器磁盘空间。</w:t>
      </w:r>
    </w:p>
    <w:p>
      <w:pPr>
        <w:pStyle w:val="Heading1"/>
      </w:pPr>
      <w:r>
        <w:rPr>
          <w:color w:val="2C3E50"/>
        </w:rPr>
        <w:t>三、攻击路径复现</w:t>
      </w:r>
    </w:p>
    <w:p>
      <w:pPr>
        <w:ind w:left="432"/>
        <w:shd w:fill="F5F5F5" w:val="clear"/>
      </w:pPr>
      <w:r>
        <w:rPr>
          <w:rFonts w:ascii="Consolas" w:hAnsi="Consolas"/>
          <w:color w:val="2C3E50"/>
          <w:sz w:val="18"/>
        </w:rPr>
        <w:t>步骤 1：准备 PHP webshell</w:t>
        <w:br/>
        <w:t xml:space="preserve">       └── shell.php  &lt;?php @eval($_POST['c']);?&gt;</w:t>
        <w:br/>
        <w:br/>
        <w:t>步骤 2：上传文件</w:t>
        <w:br/>
        <w:t xml:space="preserve">       POST /upload  Content-Type: multipart/form-data</w:t>
        <w:br/>
        <w:t xml:space="preserve">       file=@shell.php</w:t>
        <w:br/>
        <w:br/>
        <w:t>步骤 3：直接调用</w:t>
        <w:br/>
        <w:t xml:space="preserve">       GET /static/uploads/shell.php  → 返回空白（PHP 可执行）</w:t>
        <w:br/>
        <w:br/>
        <w:t>步骤 4：远程命令执行</w:t>
        <w:br/>
        <w:t xml:space="preserve">       POST /static/uploads/shell.php  c=system('whoami')</w:t>
        <w:br/>
        <w:t xml:space="preserve">       → www-data</w:t>
        <w:br/>
        <w:br/>
        <w:t>步骤 5：服务器已沦陷</w:t>
      </w:r>
    </w:p>
    <w:p>
      <w:pPr>
        <w:pStyle w:val="Heading1"/>
      </w:pPr>
      <w:r>
        <w:rPr>
          <w:color w:val="2C3E50"/>
        </w:rPr>
        <w:t>四、修复方案（含完整代码）</w:t>
      </w:r>
    </w:p>
    <w:p>
      <w:pPr>
        <w:pStyle w:val="Heading2"/>
      </w:pPr>
      <w:r>
        <w:rPr>
          <w:color w:val="34495E"/>
        </w:rPr>
        <w:t>✅ 修复 1：白名单校验文件类型</w:t>
      </w:r>
    </w:p>
    <w:p>
      <w:pPr>
        <w:ind w:left="432"/>
        <w:shd w:fill="F5F5F5" w:val="clear"/>
      </w:pPr>
      <w:r>
        <w:rPr>
          <w:rFonts w:ascii="Consolas" w:hAnsi="Consolas"/>
          <w:color w:val="2C3E50"/>
          <w:sz w:val="18"/>
        </w:rPr>
        <w:t>ALLOWED_EXTENSIONS = {"jpg", "jpeg", "png", "gif", "webp"}</w:t>
        <w:br/>
        <w:br/>
        <w:t>def allowed_file(filename):</w:t>
        <w:br/>
        <w:t xml:space="preserve">    return "." in filename and \</w:t>
        <w:br/>
        <w:t xml:space="preserve">           filename.rsplit(".", 1)[1].lower() in ALLOWED_EXTENSIONS</w:t>
      </w:r>
    </w:p>
    <w:p>
      <w:pPr>
        <w:pStyle w:val="Heading2"/>
      </w:pPr>
      <w:r>
        <w:rPr>
          <w:color w:val="34495E"/>
        </w:rPr>
        <w:t>✅ 修复 2：验证文件头（Magic Number）</w:t>
      </w:r>
    </w:p>
    <w:p>
      <w:pPr>
        <w:ind w:left="432"/>
        <w:shd w:fill="F5F5F5" w:val="clear"/>
      </w:pPr>
      <w:r>
        <w:rPr>
          <w:rFonts w:ascii="Consolas" w:hAnsi="Consolas"/>
          <w:color w:val="2C3E50"/>
          <w:sz w:val="18"/>
        </w:rPr>
        <w:t>def verify_image_header(file_stream):</w:t>
        <w:br/>
        <w:t xml:space="preserve">    """验证文件头是否为真实图片"""</w:t>
        <w:br/>
        <w:t xml:space="preserve">    header = file_stream.read(4)</w:t>
        <w:br/>
        <w:t xml:space="preserve">    file_stream.seek(0)</w:t>
        <w:br/>
        <w:t xml:space="preserve">    return header.startswith(b'\xff\xd8\xff') or \</w:t>
        <w:br/>
        <w:t xml:space="preserve">           header.startswith(b'\x89PNG') or \</w:t>
        <w:br/>
        <w:t xml:space="preserve">           header.startswith(b'GIF8') or \</w:t>
        <w:br/>
        <w:t xml:space="preserve">           header.startswith(b'RIFF')</w:t>
      </w:r>
    </w:p>
    <w:p>
      <w:pPr>
        <w:pStyle w:val="Heading2"/>
      </w:pPr>
      <w:r>
        <w:rPr>
          <w:color w:val="34495E"/>
        </w:rPr>
        <w:t>✅ 修复 3：UUID 重命名 + secure_filename</w:t>
      </w:r>
    </w:p>
    <w:p>
      <w:pPr>
        <w:ind w:left="432"/>
        <w:shd w:fill="F5F5F5" w:val="clear"/>
      </w:pPr>
      <w:r>
        <w:rPr>
          <w:rFonts w:ascii="Consolas" w:hAnsi="Consolas"/>
          <w:color w:val="2C3E50"/>
          <w:sz w:val="18"/>
        </w:rPr>
        <w:t>import uuid</w:t>
        <w:br/>
        <w:t>ext = f.filename.rsplit(".", 1)[1].lower()</w:t>
        <w:br/>
        <w:t>new_filename = f"{uuid.uuid4().hex}.{ext}"</w:t>
        <w:br/>
        <w:t>safe_filename = secure_filename(new_filename)</w:t>
      </w:r>
    </w:p>
    <w:p>
      <w:pPr>
        <w:pStyle w:val="Heading2"/>
      </w:pPr>
      <w:r>
        <w:rPr>
          <w:color w:val="34495E"/>
        </w:rPr>
        <w:t>✅ 修复 4：限制文件大小（双重校验）</w:t>
      </w:r>
    </w:p>
    <w:p>
      <w:pPr>
        <w:ind w:left="432"/>
        <w:shd w:fill="F5F5F5" w:val="clear"/>
      </w:pPr>
      <w:r>
        <w:rPr>
          <w:rFonts w:ascii="Consolas" w:hAnsi="Consolas"/>
          <w:color w:val="2C3E50"/>
          <w:sz w:val="18"/>
        </w:rPr>
        <w:t>MAX_FILE_SIZE = 2 * 1024 * 1024  # 2MB</w:t>
        <w:br/>
        <w:t>f.seek(0, os.SEEK_END)</w:t>
        <w:br/>
        <w:t>file_size = f.tell()</w:t>
        <w:br/>
        <w:t>f.seek(0)</w:t>
        <w:br/>
        <w:t>if file_size &gt; MAX_FILE_SIZE:</w:t>
        <w:br/>
        <w:t xml:space="preserve">    return "文件大小超过 2MB 限制", 413</w:t>
      </w:r>
    </w:p>
    <w:p>
      <w:pPr>
        <w:pStyle w:val="Heading2"/>
      </w:pPr>
      <w:r>
        <w:rPr>
          <w:color w:val="34495E"/>
        </w:rPr>
        <w:t>✅ 修复 5：上传目录禁止执行脚本</w:t>
      </w:r>
    </w:p>
    <w:p>
      <w:r>
        <w:t>Nginx 配置示例：</w:t>
      </w:r>
    </w:p>
    <w:p>
      <w:pPr>
        <w:ind w:left="432"/>
        <w:shd w:fill="F5F5F5" w:val="clear"/>
      </w:pPr>
      <w:r>
        <w:rPr>
          <w:rFonts w:ascii="Consolas" w:hAnsi="Consolas"/>
          <w:color w:val="2C3E50"/>
          <w:sz w:val="18"/>
        </w:rPr>
        <w:t>location /static/uploads/ {</w:t>
        <w:br/>
        <w:t xml:space="preserve">    alias /path/to/static/uploads/;</w:t>
        <w:br/>
        <w:t xml:space="preserve">    location ~ \.php$ { deny all; }</w:t>
        <w:br/>
        <w:t>}</w:t>
      </w:r>
    </w:p>
    <w:p>
      <w:r>
        <w:t>或在上传目录放置 .htaccess：</w:t>
      </w:r>
    </w:p>
    <w:p>
      <w:pPr>
        <w:ind w:left="432"/>
        <w:shd w:fill="F5F5F5" w:val="clear"/>
      </w:pPr>
      <w:r>
        <w:rPr>
          <w:rFonts w:ascii="Consolas" w:hAnsi="Consolas"/>
          <w:color w:val="2C3E50"/>
          <w:sz w:val="18"/>
        </w:rPr>
        <w:t>&lt;FilesMatch "\.(php|phtml|php3|php4|jsp|asp|aspx|py|pl|cgi)$"&gt;</w:t>
        <w:br/>
        <w:t xml:space="preserve">    Deny from all</w:t>
        <w:br/>
        <w:t>&lt;/FilesMatch&gt;</w:t>
      </w:r>
    </w:p>
    <w:p>
      <w:pPr>
        <w:pStyle w:val="Heading1"/>
      </w:pPr>
      <w:r>
        <w:rPr>
          <w:color w:val="2C3E50"/>
        </w:rPr>
        <w:t>五、完整修复代码</w:t>
      </w:r>
    </w:p>
    <w:p>
      <w:pPr>
        <w:ind w:left="432"/>
        <w:shd w:fill="F5F5F5" w:val="clear"/>
      </w:pPr>
      <w:r>
        <w:rPr>
          <w:rFonts w:ascii="Consolas" w:hAnsi="Consolas"/>
          <w:color w:val="2C3E50"/>
          <w:sz w:val="18"/>
        </w:rPr>
        <w:t>import uuid</w:t>
        <w:br/>
        <w:t>import os</w:t>
        <w:br/>
        <w:t>from werkzeug.utils import secure_filename</w:t>
        <w:br/>
        <w:br/>
        <w:t># ========== 安全配置 ==========</w:t>
        <w:br/>
        <w:t>ALLOWED_EXTENSIONS = {"jpg", "jpeg", "png", "gif", "webp"}</w:t>
        <w:br/>
        <w:t>MAX_FILE_SIZE = 2 * 1024 * 1024  # 2MB</w:t>
        <w:br/>
        <w:br/>
        <w:t>UPLOAD_FOLDER = os.path.join(</w:t>
        <w:br/>
        <w:t xml:space="preserve">    os.path.dirname(os.path.abspath(__file__)), "static", "uploads"</w:t>
        <w:br/>
        <w:t>)</w:t>
        <w:br/>
        <w:t>os.makedirs(UPLOAD_FOLDER, exist_ok=True)</w:t>
        <w:br/>
        <w:br/>
        <w:t># 上传目录放 .htaccess 禁止执行脚本</w:t>
        <w:br/>
        <w:t>HTACCESS_PATH = os.path.join(UPLOAD_FOLDER, ".htaccess")</w:t>
        <w:br/>
        <w:t>if not os.path.exists(HTACCESS_PATH):</w:t>
        <w:br/>
        <w:t xml:space="preserve">    with open(HTACCESS_PATH, "w") as f:</w:t>
        <w:br/>
        <w:t xml:space="preserve">        f.write(</w:t>
        <w:br/>
        <w:t xml:space="preserve">            "&lt;FilesMatch \"\\.(php|phtml|php3|php4|jsp|asp|aspx|py|pl|cgi)$\"&gt;\n"</w:t>
        <w:br/>
        <w:t xml:space="preserve">            "    Deny from all\n"</w:t>
        <w:br/>
        <w:t xml:space="preserve">            "&lt;/FilesMatch&gt;\n"</w:t>
        <w:br/>
        <w:t xml:space="preserve">        )</w:t>
        <w:br/>
        <w:t># ============================</w:t>
        <w:br/>
        <w:br/>
        <w:br/>
        <w:t>def allowed_file(filename):</w:t>
        <w:br/>
        <w:t xml:space="preserve">    return "." in filename and \</w:t>
        <w:br/>
        <w:t xml:space="preserve">           filename.rsplit(".", 1)[1].lower() in ALLOWED_EXTENSIONS</w:t>
        <w:br/>
        <w:br/>
        <w:br/>
        <w:t>def verify_image_header(file_stream):</w:t>
        <w:br/>
        <w:t xml:space="preserve">    header = file_stream.read(4)</w:t>
        <w:br/>
        <w:t xml:space="preserve">    file_stream.seek(0)</w:t>
        <w:br/>
        <w:t xml:space="preserve">    return header.startswith(b'\xff\xd8\xff') or \</w:t>
        <w:br/>
        <w:t xml:space="preserve">           header.startswith(b'\x89PNG') or \</w:t>
        <w:br/>
        <w:t xml:space="preserve">           header.startswith(b'GIF8') or \</w:t>
        <w:br/>
        <w:t xml:space="preserve">           header.startswith(b'RIFF')</w:t>
        <w:br/>
        <w:br/>
        <w:br/>
        <w:t>@app.route("/upload", methods=["GET", "POST"])</w:t>
        <w:br/>
        <w:t>def upload():</w:t>
        <w:br/>
        <w:t xml:space="preserve">    """头像上传页面（已修复漏洞版本）"""</w:t>
        <w:br/>
        <w:t xml:space="preserve">    if "username" not in session:</w:t>
        <w:br/>
        <w:t xml:space="preserve">        return redirect("/login")</w:t>
        <w:br/>
        <w:br/>
        <w:t xml:space="preserve">    user = USERS.get(session["username"])</w:t>
        <w:br/>
        <w:t xml:space="preserve">    result = None</w:t>
        <w:br/>
        <w:t xml:space="preserve">    error = None</w:t>
        <w:br/>
        <w:br/>
        <w:t xml:space="preserve">    if request.method == "POST":</w:t>
        <w:br/>
        <w:t xml:space="preserve">        if "file" not in request.files:</w:t>
        <w:br/>
        <w:t xml:space="preserve">            error = "没有选择文件"</w:t>
        <w:br/>
        <w:t xml:space="preserve">        else:</w:t>
        <w:br/>
        <w:t xml:space="preserve">            f = request.files["file"]</w:t>
        <w:br/>
        <w:t xml:space="preserve">            if f.filename == "":</w:t>
        <w:br/>
        <w:t xml:space="preserve">                error = "文件名为空"</w:t>
        <w:br/>
        <w:t xml:space="preserve">            elif not allowed_file(f.filename):</w:t>
        <w:br/>
        <w:t xml:space="preserve">                error = "不支持的文件类型（仅支持 jpg/png/gif/webp）"</w:t>
        <w:br/>
        <w:t xml:space="preserve">            elif not verify_image_header(f):</w:t>
        <w:br/>
        <w:t xml:space="preserve">                error = "文件内容不是有效的图片格式"</w:t>
        <w:br/>
        <w:t xml:space="preserve">            else:</w:t>
        <w:br/>
        <w:t xml:space="preserve">                f.seek(0, os.SEEK_END)</w:t>
        <w:br/>
        <w:t xml:space="preserve">                file_size = f.tell()</w:t>
        <w:br/>
        <w:t xml:space="preserve">                f.seek(0)</w:t>
        <w:br/>
        <w:t xml:space="preserve">                if file_size &gt; MAX_FILE_SIZE:</w:t>
        <w:br/>
        <w:t xml:space="preserve">                    error = "文件大小超过 2MB 限制"</w:t>
        <w:br/>
        <w:t xml:space="preserve">                else:</w:t>
        <w:br/>
        <w:t xml:space="preserve">                    ext = f.filename.rsplit(".", 1)[1].lower()</w:t>
        <w:br/>
        <w:t xml:space="preserve">                    new_filename = f"{uuid.uuid4().hex}.{ext}"</w:t>
        <w:br/>
        <w:t xml:space="preserve">                    safe_filename = secure_filename(new_filename)</w:t>
        <w:br/>
        <w:t xml:space="preserve">                    save_path = os.path.join(UPLOAD_FOLDER, safe_filename)</w:t>
        <w:br/>
        <w:t xml:space="preserve">                    f.save(save_path)</w:t>
        <w:br/>
        <w:t xml:space="preserve">                    file_url = url_for("static", filename=f"uploads/{safe_filename}")</w:t>
        <w:br/>
        <w:t xml:space="preserve">                    result = {"filename": safe_filename, "url": file_url, "size": file_size}</w:t>
        <w:br/>
        <w:br/>
        <w:t xml:space="preserve">    return render_template("upload.html", user=user, result=result, error=error)</w:t>
      </w:r>
    </w:p>
    <w:p>
      <w:pPr>
        <w:pStyle w:val="Heading1"/>
      </w:pPr>
      <w:r>
        <w:rPr>
          <w:color w:val="2C3E50"/>
        </w:rPr>
        <w:t>六、修复前后对比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文件后缀校验</w:t>
            </w:r>
          </w:p>
        </w:tc>
        <w:tc>
          <w:tcPr>
            <w:tcW w:type="dxa" w:w="2880"/>
          </w:tcPr>
          <w:p>
            <w:r>
              <w:t>❌ 无</w:t>
            </w:r>
          </w:p>
        </w:tc>
        <w:tc>
          <w:tcPr>
            <w:tcW w:type="dxa" w:w="2880"/>
          </w:tcPr>
          <w:p>
            <w:r>
              <w:t>✅ 白名单（jpg/png/gif/webp）</w:t>
            </w:r>
          </w:p>
        </w:tc>
      </w:tr>
      <w:tr>
        <w:tc>
          <w:tcPr>
            <w:tcW w:type="dxa" w:w="2880"/>
          </w:tcPr>
          <w:p>
            <w:r>
              <w:t>文件头校验</w:t>
            </w:r>
          </w:p>
        </w:tc>
        <w:tc>
          <w:tcPr>
            <w:tcW w:type="dxa" w:w="2880"/>
          </w:tcPr>
          <w:p>
            <w:r>
              <w:t>❌ 无</w:t>
            </w:r>
          </w:p>
        </w:tc>
        <w:tc>
          <w:tcPr>
            <w:tcW w:type="dxa" w:w="2880"/>
          </w:tcPr>
          <w:p>
            <w:r>
              <w:t>✅ Magic Number 验证</w:t>
            </w:r>
          </w:p>
        </w:tc>
      </w:tr>
      <w:tr>
        <w:tc>
          <w:tcPr>
            <w:tcW w:type="dxa" w:w="2880"/>
          </w:tcPr>
          <w:p>
            <w:r>
              <w:t>文件名处理</w:t>
            </w:r>
          </w:p>
        </w:tc>
        <w:tc>
          <w:tcPr>
            <w:tcW w:type="dxa" w:w="2880"/>
          </w:tcPr>
          <w:p>
            <w:r>
              <w:t>❌ 原始文件名</w:t>
            </w:r>
          </w:p>
        </w:tc>
        <w:tc>
          <w:tcPr>
            <w:tcW w:type="dxa" w:w="2880"/>
          </w:tcPr>
          <w:p>
            <w:r>
              <w:t>✅ UUID 重命名 + secure_filename</w:t>
            </w:r>
          </w:p>
        </w:tc>
      </w:tr>
      <w:tr>
        <w:tc>
          <w:tcPr>
            <w:tcW w:type="dxa" w:w="2880"/>
          </w:tcPr>
          <w:p>
            <w:r>
              <w:t>文件大小限制</w:t>
            </w:r>
          </w:p>
        </w:tc>
        <w:tc>
          <w:tcPr>
            <w:tcW w:type="dxa" w:w="2880"/>
          </w:tcPr>
          <w:p>
            <w:r>
              <w:t>⚠️ 16MB（全局）</w:t>
            </w:r>
          </w:p>
        </w:tc>
        <w:tc>
          <w:tcPr>
            <w:tcW w:type="dxa" w:w="2880"/>
          </w:tcPr>
          <w:p>
            <w:r>
              <w:t>✅ 2MB（双重校验）</w:t>
            </w:r>
          </w:p>
        </w:tc>
      </w:tr>
      <w:tr>
        <w:tc>
          <w:tcPr>
            <w:tcW w:type="dxa" w:w="2880"/>
          </w:tcPr>
          <w:p>
            <w:r>
              <w:t>上传目录安全</w:t>
            </w:r>
          </w:p>
        </w:tc>
        <w:tc>
          <w:tcPr>
            <w:tcW w:type="dxa" w:w="2880"/>
          </w:tcPr>
          <w:p>
            <w:r>
              <w:t>❌ 可执行脚本</w:t>
            </w:r>
          </w:p>
        </w:tc>
        <w:tc>
          <w:tcPr>
            <w:tcW w:type="dxa" w:w="2880"/>
          </w:tcPr>
          <w:p>
            <w:r>
              <w:t>✅ .htaccess 禁止脚本执行</w:t>
            </w:r>
          </w:p>
        </w:tc>
      </w:tr>
      <w:tr>
        <w:tc>
          <w:tcPr>
            <w:tcW w:type="dxa" w:w="2880"/>
          </w:tcPr>
          <w:p>
            <w:r>
              <w:t>路径遍历防护</w:t>
            </w:r>
          </w:p>
        </w:tc>
        <w:tc>
          <w:tcPr>
            <w:tcW w:type="dxa" w:w="2880"/>
          </w:tcPr>
          <w:p>
            <w:r>
              <w:t>❌ 无</w:t>
            </w:r>
          </w:p>
        </w:tc>
        <w:tc>
          <w:tcPr>
            <w:tcW w:type="dxa" w:w="2880"/>
          </w:tcPr>
          <w:p>
            <w:r>
              <w:t>✅ secure_filename 过滤</w:t>
            </w:r>
          </w:p>
        </w:tc>
      </w:tr>
      <w:tr>
        <w:tc>
          <w:tcPr>
            <w:tcW w:type="dxa" w:w="2880"/>
          </w:tcPr>
          <w:p>
            <w:r>
              <w:t>磁盘配额</w:t>
            </w:r>
          </w:p>
        </w:tc>
        <w:tc>
          <w:tcPr>
            <w:tcW w:type="dxa" w:w="2880"/>
          </w:tcPr>
          <w:p>
            <w:r>
              <w:t>❌ 无</w:t>
            </w:r>
          </w:p>
        </w:tc>
        <w:tc>
          <w:tcPr>
            <w:tcW w:type="dxa" w:w="2880"/>
          </w:tcPr>
          <w:p>
            <w:r>
              <w:t>⚠️ 建议补充</w:t>
            </w:r>
          </w:p>
        </w:tc>
      </w:tr>
    </w:tbl>
    <w:p>
      <w:pPr>
        <w:pStyle w:val="Heading1"/>
      </w:pPr>
      <w:r>
        <w:rPr>
          <w:color w:val="2C3E50"/>
        </w:rPr>
        <w:t>七、补充建议（可选增强）</w:t>
      </w:r>
    </w:p>
    <w:p>
      <w:pPr>
        <w:pStyle w:val="ListBullet"/>
      </w:pPr>
      <w:r>
        <w:t>添加 CDN/对象存储：生产环境建议使用 OSS / S3 存储，隔离上传目录</w:t>
      </w:r>
    </w:p>
    <w:p>
      <w:pPr>
        <w:pStyle w:val="ListBullet"/>
      </w:pPr>
      <w:r>
        <w:t>图片压缩/缩略图：使用 Pillow 压缩并生成固定尺寸头像，丢弃原始文件</w:t>
      </w:r>
    </w:p>
    <w:p>
      <w:pPr>
        <w:pStyle w:val="ListBullet"/>
      </w:pPr>
      <w:r>
        <w:t>频率限制：限制单个用户每分钟上传次数（如 5 次/分钟）</w:t>
      </w:r>
    </w:p>
    <w:p>
      <w:pPr>
        <w:pStyle w:val="ListBullet"/>
      </w:pPr>
      <w:r>
        <w:t>扫描引擎：集成 ClamAV 等杀毒引擎扫描上传文件</w:t>
      </w:r>
    </w:p>
    <w:p>
      <w:pPr>
        <w:pStyle w:val="ListBullet"/>
      </w:pPr>
      <w:r>
        <w:t>日志审计：记录每次上传的完整日志（用户、IP、文件名、大小、时间）</w:t>
      </w:r>
    </w:p>
    <w:p>
      <w:pPr>
        <w:pStyle w:val="Heading1"/>
      </w:pPr>
      <w:r>
        <w:rPr>
          <w:color w:val="2C3E50"/>
        </w:rPr>
        <w:t>八、总结</w:t>
      </w:r>
    </w:p>
    <w:p>
      <w:r>
        <w:t>头像上传功能是本项目本次新增的一项便利功能，但由于安全防护措施完全缺失，存在 任意文件上传 → 远程命令执行 → 服务器沦陷 的严重风险链。</w:t>
      </w:r>
    </w:p>
    <w:p>
      <w:r>
        <w:t>按照本文档的修复方案进行加固后，可以将风险等级从 严重（9.8）降低至 低风险（&lt; 2.0），在保持功能完整性的同时确保系统安全。</w:t>
      </w:r>
    </w:p>
    <w:p/>
    <w:p>
      <w:pPr>
        <w:jc w:val="center"/>
      </w:pPr>
      <w:r>
        <w:rPr>
          <w:color w:val="95A5A6"/>
          <w:sz w:val="20"/>
        </w:rPr>
        <w:t>— 本报告由 糖糖喵 🐱 自动生成 | 2026-07-21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